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7ED46" w14:textId="77777777" w:rsidR="00AE48B6" w:rsidRDefault="00F575A6">
      <w:pPr>
        <w:pStyle w:val="Sarlavha1"/>
      </w:pPr>
      <w:r>
        <w:t>Signallar nazariyasida sonli qatorlar tadbiqlari</w:t>
      </w:r>
    </w:p>
    <w:p w14:paraId="14766F86" w14:textId="77777777" w:rsidR="00AE48B6" w:rsidRDefault="00F575A6">
      <w:pPr>
        <w:pStyle w:val="Sarlavha2"/>
      </w:pPr>
      <w:r>
        <w:t>Kirish</w:t>
      </w:r>
    </w:p>
    <w:p w14:paraId="1EA11A09" w14:textId="77777777" w:rsidR="00AE48B6" w:rsidRDefault="00F575A6">
      <w:r>
        <w:t xml:space="preserve">Signallar nazariyasi zamonaviy texnologiyalar rivojlanishining asosiy qismlaridan biri bo‘lib, raqamli va analog signallarni tahlil qilish, uzatish hamda qayta ishlash metodlari bilan </w:t>
      </w:r>
      <w:r>
        <w:t>shug‘ullanadi. Ayniqsa, raqamli texnologiyalarning keng qo‘llanilishi sababli sonli qatorlarning ahamiyati ortib bormoqda. Ushbu referatda sonli qatorlar yordamida signallarni modellashtirish, tahlil qilish va qayta ishlash usullari ko‘rib chiqiladi.</w:t>
      </w:r>
    </w:p>
    <w:p w14:paraId="25708125" w14:textId="77777777" w:rsidR="00AE48B6" w:rsidRDefault="00F575A6">
      <w:pPr>
        <w:pStyle w:val="Sarlavha2"/>
      </w:pPr>
      <w:r>
        <w:t>1. Sonli qatorlarning asosiy tushunchasi</w:t>
      </w:r>
    </w:p>
    <w:p w14:paraId="681732EB" w14:textId="77777777" w:rsidR="00AE48B6" w:rsidRDefault="00F575A6">
      <w:r>
        <w:t>Sonli qatorlar matematikada cheksiz ketma-ketliklar yoki yig‘indilarni ifodalash vositasi bo‘lib, ular signallar nazariyasida uzluksiz signalni diskretlashtirish orqali hosil qilinadi. Diskret signal odatda quyidagicha ifodalanadi:</w:t>
      </w:r>
    </w:p>
    <w:p w14:paraId="5D095057" w14:textId="77777777" w:rsidR="00AE48B6" w:rsidRDefault="00F575A6">
      <w:r>
        <w:t>x[n],   n = 0, 1, 2, …</w:t>
      </w:r>
    </w:p>
    <w:p w14:paraId="495BF3D2" w14:textId="77777777" w:rsidR="00AE48B6" w:rsidRDefault="00F575A6">
      <w:r>
        <w:t>Bu yerda x[n] signalning har bir diskret nuqtadagi qiymatini bildiradi.</w:t>
      </w:r>
    </w:p>
    <w:p w14:paraId="67A58D70" w14:textId="77777777" w:rsidR="00AE48B6" w:rsidRDefault="00F575A6">
      <w:pPr>
        <w:pStyle w:val="Sarlavha2"/>
      </w:pPr>
      <w:r>
        <w:t>2. Sonli qatorlarning asosiy qo‘llanilishi</w:t>
      </w:r>
    </w:p>
    <w:p w14:paraId="552FECD6" w14:textId="77777777" w:rsidR="00AE48B6" w:rsidRDefault="00F575A6">
      <w:pPr>
        <w:pStyle w:val="Sarlavha3"/>
      </w:pPr>
      <w:r>
        <w:t>2.1. Diskret signalni tasvirlash va modellashtirish</w:t>
      </w:r>
    </w:p>
    <w:p w14:paraId="2A9D9DD8" w14:textId="77777777" w:rsidR="00AE48B6" w:rsidRDefault="00F575A6">
      <w:r>
        <w:t>Signal uzluksiz bo‘lsa ham, zamonaviy raqamli tizimlarda uni tahlil qilish uchun vaqt bo‘yicha diskretlashtirish zarur. Bu jarayon Nyquist-Shannon teoremasiga asoslanadi. Sonli qatorlar orqali signalni raqamli shaklda ifodalash nafqat saqlashni osonlashtiradi, balki uni modellashtirish imkonini ham beradi.</w:t>
      </w:r>
    </w:p>
    <w:p w14:paraId="7BBD219C" w14:textId="77777777" w:rsidR="00AE48B6" w:rsidRDefault="00F575A6">
      <w:pPr>
        <w:pStyle w:val="Sarlavha3"/>
      </w:pPr>
      <w:r>
        <w:t>2.2. Spektral tahlil: Fourier qatorlari</w:t>
      </w:r>
    </w:p>
    <w:p w14:paraId="21BF5C14" w14:textId="77777777" w:rsidR="00AE48B6" w:rsidRDefault="00F575A6">
      <w:r>
        <w:t>Fourier qatorlari orqali har qanday signalni sinus va kosinus funksiyalari yig‘indisi sifatida ifodalash mumkin. Diskret signal uchun Fourier tahlili raqamli signalning chastota spektrini aniqlashda ishlatiladi:</w:t>
      </w:r>
    </w:p>
    <w:p w14:paraId="453C2F3A" w14:textId="77777777" w:rsidR="00AE48B6" w:rsidRDefault="00F575A6">
      <w:r>
        <w:t>X[k] = Σ (x[n] * e^(-j * 2π/N * kn))</w:t>
      </w:r>
    </w:p>
    <w:p w14:paraId="30EC943F" w14:textId="77777777" w:rsidR="00AE48B6" w:rsidRDefault="00F575A6">
      <w:r>
        <w:t>Bu yerda X[k] signalning k-chastota komponentasi, N esa signal uzunligini bildiradi.</w:t>
      </w:r>
    </w:p>
    <w:p w14:paraId="7EFFF5FF" w14:textId="77777777" w:rsidR="00AE48B6" w:rsidRDefault="00F575A6">
      <w:pPr>
        <w:pStyle w:val="Sarlavha3"/>
      </w:pPr>
      <w:r>
        <w:t>2.3. Filtratsiya</w:t>
      </w:r>
    </w:p>
    <w:p w14:paraId="3C8D31EC" w14:textId="77777777" w:rsidR="00AE48B6" w:rsidRDefault="00F575A6">
      <w:r>
        <w:t>Sonli qatorlar signalni qayta ishlashda raqamli filtrlarni yaratishda muhim rol o‘ynaydi. Masalan, past chastotali signalni ajratib olish uchun raqamli past o‘tkazuvchi filtrlar ishlatiladi. Filtrlar transfer funksiyalari sonli qatorlar yordamida hisoblanadi.</w:t>
      </w:r>
    </w:p>
    <w:p w14:paraId="0FC0EEFF" w14:textId="77777777" w:rsidR="00AE48B6" w:rsidRDefault="00F575A6">
      <w:pPr>
        <w:pStyle w:val="Sarlavha3"/>
      </w:pPr>
      <w:r>
        <w:lastRenderedPageBreak/>
        <w:t>2.4. Raqamli signalni uzatish va kodlash</w:t>
      </w:r>
    </w:p>
    <w:p w14:paraId="779D7251" w14:textId="77777777" w:rsidR="00AE48B6" w:rsidRDefault="00F575A6">
      <w:r>
        <w:t>Sonli qatorlar signal uzatish tizimlarida kodlash va dekodlash jarayonlarida ishlatiladi. Masalan, raqamli aloqa tizimlarida signalni modulyatsiya qilishda va ma’lumotni qayta tiklashda sonli qatorlardan foydalaniladi.</w:t>
      </w:r>
    </w:p>
    <w:p w14:paraId="6E378AC7" w14:textId="77777777" w:rsidR="00AE48B6" w:rsidRDefault="00F575A6">
      <w:pPr>
        <w:pStyle w:val="Sarlavha2"/>
      </w:pPr>
      <w:r>
        <w:t>3. Tadbiqlar</w:t>
      </w:r>
    </w:p>
    <w:p w14:paraId="63D3F026" w14:textId="77777777" w:rsidR="00AE48B6" w:rsidRDefault="00F575A6">
      <w:pPr>
        <w:pStyle w:val="Sarlavha3"/>
      </w:pPr>
      <w:r>
        <w:t>3.1. Telekommunikatsiya</w:t>
      </w:r>
    </w:p>
    <w:p w14:paraId="54B0C562" w14:textId="77777777" w:rsidR="00AE48B6" w:rsidRDefault="00F575A6">
      <w:r>
        <w:t>Sonli qatorlar orqali diskret signalni siqish va uzatish telekommunikatsiya tizimlarida keng qo‘llaniladi. Masalan, mobil aloqa va internet protokollarida signallar sonli qatorlar ko‘rinishida saqlanadi va uzatiladi.</w:t>
      </w:r>
    </w:p>
    <w:p w14:paraId="1C9129CE" w14:textId="77777777" w:rsidR="00AE48B6" w:rsidRDefault="00F575A6">
      <w:pPr>
        <w:pStyle w:val="Sarlavha3"/>
      </w:pPr>
      <w:r>
        <w:t>3.2. Audio va video signalni qayta ishlash</w:t>
      </w:r>
    </w:p>
    <w:p w14:paraId="07FD7837" w14:textId="77777777" w:rsidR="00AE48B6" w:rsidRDefault="00F575A6">
      <w:r>
        <w:t>Raqamli audio va video signalni filtrlash, siqish va sifatini oshirishda sonli qatorlar ishlatiladi. Masalan, MP3 va MPEG algoritmlari sonli qatorlar asosida ishlab chiqilgan.</w:t>
      </w:r>
    </w:p>
    <w:p w14:paraId="21F9882F" w14:textId="77777777" w:rsidR="00AE48B6" w:rsidRDefault="00F575A6">
      <w:pPr>
        <w:pStyle w:val="Sarlavha3"/>
      </w:pPr>
      <w:r>
        <w:t>3.3. Tibbiyot</w:t>
      </w:r>
    </w:p>
    <w:p w14:paraId="7CEA415F" w14:textId="77777777" w:rsidR="00AE48B6" w:rsidRDefault="00F575A6">
      <w:r>
        <w:t>Tibbiyot sohasida elektroensefalogramma (EEG) yoki elektrokardiogramma (EKG) kabi tahlillar sonli qatorlarni qo‘llagan holda amalga oshiriladi. Bu usullar kasalliklarni aniqlashda signal tahlilining muhimligini oshiradi.</w:t>
      </w:r>
    </w:p>
    <w:p w14:paraId="41DAD299" w14:textId="77777777" w:rsidR="00AE48B6" w:rsidRDefault="00F575A6">
      <w:pPr>
        <w:pStyle w:val="Sarlavha2"/>
      </w:pPr>
      <w:r>
        <w:t>Xulosa</w:t>
      </w:r>
    </w:p>
    <w:p w14:paraId="02CDFF71" w14:textId="77777777" w:rsidR="00AE48B6" w:rsidRDefault="00F575A6">
      <w:r>
        <w:t>Sonli qatorlar signallar nazariyasida asosiy vositalardan biri bo‘lib, ular signalni tahlil qilish, uzatish va qayta ishlashda keng qo‘llaniladi. Ayniqsa, telekommunikatsiya, multimedia va tibbiyot sohalarida ularning ahamiyati ortib bormoqda. Kelajakda texnologiyalar rivojlanishi bilan sonli qatorlar tadbiqi yanada kengayishi kutilmoqda.</w:t>
      </w:r>
    </w:p>
    <w:p w14:paraId="33CD4CF2" w14:textId="77777777" w:rsidR="00AE48B6" w:rsidRDefault="00F575A6">
      <w:pPr>
        <w:pStyle w:val="Sarlavha2"/>
      </w:pPr>
      <w:r>
        <w:t>Adabiyotlar</w:t>
      </w:r>
    </w:p>
    <w:p w14:paraId="660DB0E9" w14:textId="77777777" w:rsidR="00AE48B6" w:rsidRDefault="00F575A6">
      <w:r>
        <w:t>1. Oppenheim A. V., Schafer R. W. 'Digital Signal Processing'. Prentice Hall, 2010.</w:t>
      </w:r>
    </w:p>
    <w:p w14:paraId="3648D90D" w14:textId="77777777" w:rsidR="00AE48B6" w:rsidRDefault="00F575A6">
      <w:r>
        <w:t>2. Proakis J. G., Manolakis D. G. 'Digital Signal Processing: Principles, Algorithms, and Applications'. Pearson, 2007.</w:t>
      </w:r>
    </w:p>
    <w:p w14:paraId="23BB8B9C" w14:textId="77777777" w:rsidR="00AE48B6" w:rsidRDefault="00F575A6">
      <w:r>
        <w:t>3. Papoulis A. 'Signal Analysis'. McGraw-Hill, 1984.</w:t>
      </w:r>
    </w:p>
    <w:p w14:paraId="6CE7A8E0" w14:textId="77777777" w:rsidR="00AE48B6" w:rsidRDefault="00F575A6">
      <w:r>
        <w:t xml:space="preserve">4. Shannon C. E. 'Communication in the Presence of Noise'. Bell </w:t>
      </w:r>
      <w:r>
        <w:t>System Technical Journal, 1949.</w:t>
      </w:r>
    </w:p>
    <w:sectPr w:rsidR="00AE48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Raqamliroyx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Raqamliroyx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Korsatkichliroyxa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Korsatkichliroyxa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Raqamliroyx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Korsatkichliroyxat"/>
      <w:lvlText w:val=""/>
      <w:lvlJc w:val="left"/>
      <w:pPr>
        <w:tabs>
          <w:tab w:val="num" w:pos="360"/>
        </w:tabs>
        <w:ind w:left="360" w:hanging="360"/>
      </w:pPr>
      <w:rPr>
        <w:rFonts w:ascii="Symbol" w:hAnsi="Symbol" w:hint="default"/>
      </w:rPr>
    </w:lvl>
  </w:abstractNum>
  <w:num w:numId="1" w16cid:durableId="756053656">
    <w:abstractNumId w:val="8"/>
  </w:num>
  <w:num w:numId="2" w16cid:durableId="1003893584">
    <w:abstractNumId w:val="6"/>
  </w:num>
  <w:num w:numId="3" w16cid:durableId="379091917">
    <w:abstractNumId w:val="5"/>
  </w:num>
  <w:num w:numId="4" w16cid:durableId="2089033630">
    <w:abstractNumId w:val="4"/>
  </w:num>
  <w:num w:numId="5" w16cid:durableId="62067431">
    <w:abstractNumId w:val="7"/>
  </w:num>
  <w:num w:numId="6" w16cid:durableId="731538778">
    <w:abstractNumId w:val="3"/>
  </w:num>
  <w:num w:numId="7" w16cid:durableId="1609266946">
    <w:abstractNumId w:val="2"/>
  </w:num>
  <w:num w:numId="8" w16cid:durableId="77288993">
    <w:abstractNumId w:val="1"/>
  </w:num>
  <w:num w:numId="9" w16cid:durableId="134338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E48B6"/>
    <w:rsid w:val="00B47730"/>
    <w:rsid w:val="00CB0664"/>
    <w:rsid w:val="00D72FCF"/>
    <w:rsid w:val="00F57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6DA625"/>
  <w14:defaultImageDpi w14:val="300"/>
  <w15:docId w15:val="{5FC2E14B-6F3D-4247-B353-4DF41B045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Oddiy">
    <w:name w:val="Normal"/>
    <w:qFormat/>
    <w:rsid w:val="00FC693F"/>
  </w:style>
  <w:style w:type="paragraph" w:styleId="Sarlavha1">
    <w:name w:val="heading 1"/>
    <w:basedOn w:val="Oddiy"/>
    <w:next w:val="Oddiy"/>
    <w:link w:val="Sarlavha1Belgi"/>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Sarlavha2">
    <w:name w:val="heading 2"/>
    <w:basedOn w:val="Oddiy"/>
    <w:next w:val="Oddiy"/>
    <w:link w:val="Sarlavha2Belgi"/>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Sarlavha3">
    <w:name w:val="heading 3"/>
    <w:basedOn w:val="Oddiy"/>
    <w:next w:val="Oddiy"/>
    <w:link w:val="Sarlavha3Belgi"/>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Sarlavha4">
    <w:name w:val="heading 4"/>
    <w:basedOn w:val="Oddiy"/>
    <w:next w:val="Oddiy"/>
    <w:link w:val="Sarlavha4Belgi"/>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Sarlavha5">
    <w:name w:val="heading 5"/>
    <w:basedOn w:val="Oddiy"/>
    <w:next w:val="Oddiy"/>
    <w:link w:val="Sarlavha5Belgi"/>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Sarlavha6">
    <w:name w:val="heading 6"/>
    <w:basedOn w:val="Oddiy"/>
    <w:next w:val="Oddiy"/>
    <w:link w:val="Sarlavha6Belgi"/>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Sarlavha7">
    <w:name w:val="heading 7"/>
    <w:basedOn w:val="Oddiy"/>
    <w:next w:val="Oddiy"/>
    <w:link w:val="Sarlavha7Belgi"/>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Sarlavha8">
    <w:name w:val="heading 8"/>
    <w:basedOn w:val="Oddiy"/>
    <w:next w:val="Oddiy"/>
    <w:link w:val="Sarlavha8Belgi"/>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Sarlavha9">
    <w:name w:val="heading 9"/>
    <w:basedOn w:val="Oddiy"/>
    <w:next w:val="Oddiy"/>
    <w:link w:val="Sarlavha9Belgi"/>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Xatboshiningasosiyshrifti">
    <w:name w:val="Default Paragraph Font"/>
    <w:uiPriority w:val="1"/>
    <w:semiHidden/>
    <w:unhideWhenUsed/>
  </w:style>
  <w:style w:type="table" w:default="1" w:styleId="Oddiyjadval">
    <w:name w:val="Normal Table"/>
    <w:uiPriority w:val="99"/>
    <w:semiHidden/>
    <w:unhideWhenUsed/>
    <w:tblPr>
      <w:tblInd w:w="0" w:type="dxa"/>
      <w:tblCellMar>
        <w:top w:w="0" w:type="dxa"/>
        <w:left w:w="108" w:type="dxa"/>
        <w:bottom w:w="0" w:type="dxa"/>
        <w:right w:w="108" w:type="dxa"/>
      </w:tblCellMar>
    </w:tblPr>
  </w:style>
  <w:style w:type="numbering" w:default="1" w:styleId="Royxatsiz">
    <w:name w:val="No List"/>
    <w:uiPriority w:val="99"/>
    <w:semiHidden/>
    <w:unhideWhenUsed/>
  </w:style>
  <w:style w:type="paragraph" w:styleId="Yuqorikolontitul">
    <w:name w:val="header"/>
    <w:basedOn w:val="Oddiy"/>
    <w:link w:val="YuqorikolontitulBelgi"/>
    <w:uiPriority w:val="99"/>
    <w:unhideWhenUsed/>
    <w:rsid w:val="00E618BF"/>
    <w:pPr>
      <w:tabs>
        <w:tab w:val="center" w:pos="4680"/>
        <w:tab w:val="right" w:pos="9360"/>
      </w:tabs>
      <w:spacing w:after="0" w:line="240" w:lineRule="auto"/>
    </w:pPr>
  </w:style>
  <w:style w:type="character" w:customStyle="1" w:styleId="YuqorikolontitulBelgi">
    <w:name w:val="Yuqori kolontitul Belgi"/>
    <w:basedOn w:val="Xatboshiningasosiyshrifti"/>
    <w:link w:val="Yuqorikolontitul"/>
    <w:uiPriority w:val="99"/>
    <w:rsid w:val="00E618BF"/>
  </w:style>
  <w:style w:type="paragraph" w:styleId="Pastkikolontitul">
    <w:name w:val="footer"/>
    <w:basedOn w:val="Oddiy"/>
    <w:link w:val="PastkikolontitulBelgi"/>
    <w:uiPriority w:val="99"/>
    <w:unhideWhenUsed/>
    <w:rsid w:val="00E618BF"/>
    <w:pPr>
      <w:tabs>
        <w:tab w:val="center" w:pos="4680"/>
        <w:tab w:val="right" w:pos="9360"/>
      </w:tabs>
      <w:spacing w:after="0" w:line="240" w:lineRule="auto"/>
    </w:pPr>
  </w:style>
  <w:style w:type="character" w:customStyle="1" w:styleId="PastkikolontitulBelgi">
    <w:name w:val="Pastki kolontitul Belgi"/>
    <w:basedOn w:val="Xatboshiningasosiyshrifti"/>
    <w:link w:val="Pastkikolontitul"/>
    <w:uiPriority w:val="99"/>
    <w:rsid w:val="00E618BF"/>
  </w:style>
  <w:style w:type="paragraph" w:styleId="Oraliqsiz">
    <w:name w:val="No Spacing"/>
    <w:uiPriority w:val="1"/>
    <w:qFormat/>
    <w:rsid w:val="00FC693F"/>
    <w:pPr>
      <w:spacing w:after="0" w:line="240" w:lineRule="auto"/>
    </w:pPr>
  </w:style>
  <w:style w:type="character" w:customStyle="1" w:styleId="Sarlavha1Belgi">
    <w:name w:val="Sarlavha 1 Belgi"/>
    <w:basedOn w:val="Xatboshiningasosiyshrifti"/>
    <w:link w:val="Sarlavha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Sarlavha2Belgi">
    <w:name w:val="Sarlavha 2 Belgi"/>
    <w:basedOn w:val="Xatboshiningasosiyshrifti"/>
    <w:link w:val="Sarlavha2"/>
    <w:uiPriority w:val="9"/>
    <w:rsid w:val="00FC693F"/>
    <w:rPr>
      <w:rFonts w:asciiTheme="majorHAnsi" w:eastAsiaTheme="majorEastAsia" w:hAnsiTheme="majorHAnsi" w:cstheme="majorBidi"/>
      <w:b/>
      <w:bCs/>
      <w:color w:val="4F81BD" w:themeColor="accent1"/>
      <w:sz w:val="26"/>
      <w:szCs w:val="26"/>
    </w:rPr>
  </w:style>
  <w:style w:type="character" w:customStyle="1" w:styleId="Sarlavha3Belgi">
    <w:name w:val="Sarlavha 3 Belgi"/>
    <w:basedOn w:val="Xatboshiningasosiyshrifti"/>
    <w:link w:val="Sarlavha3"/>
    <w:uiPriority w:val="9"/>
    <w:rsid w:val="00FC693F"/>
    <w:rPr>
      <w:rFonts w:asciiTheme="majorHAnsi" w:eastAsiaTheme="majorEastAsia" w:hAnsiTheme="majorHAnsi" w:cstheme="majorBidi"/>
      <w:b/>
      <w:bCs/>
      <w:color w:val="4F81BD" w:themeColor="accent1"/>
    </w:rPr>
  </w:style>
  <w:style w:type="paragraph" w:styleId="Nom">
    <w:name w:val="Title"/>
    <w:basedOn w:val="Oddiy"/>
    <w:next w:val="Oddiy"/>
    <w:link w:val="NomBelgi"/>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omBelgi">
    <w:name w:val="Nom Belgi"/>
    <w:basedOn w:val="Xatboshiningasosiyshrifti"/>
    <w:link w:val="No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agsarlavha">
    <w:name w:val="Subtitle"/>
    <w:basedOn w:val="Oddiy"/>
    <w:next w:val="Oddiy"/>
    <w:link w:val="TagsarlavhaBelgi"/>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agsarlavhaBelgi">
    <w:name w:val="Tagsarlavha Belgi"/>
    <w:basedOn w:val="Xatboshiningasosiyshrifti"/>
    <w:link w:val="Tagsarlavha"/>
    <w:uiPriority w:val="11"/>
    <w:rsid w:val="00FC693F"/>
    <w:rPr>
      <w:rFonts w:asciiTheme="majorHAnsi" w:eastAsiaTheme="majorEastAsia" w:hAnsiTheme="majorHAnsi" w:cstheme="majorBidi"/>
      <w:i/>
      <w:iCs/>
      <w:color w:val="4F81BD" w:themeColor="accent1"/>
      <w:spacing w:val="15"/>
      <w:sz w:val="24"/>
      <w:szCs w:val="24"/>
    </w:rPr>
  </w:style>
  <w:style w:type="paragraph" w:styleId="Royxatsatrboshi">
    <w:name w:val="List Paragraph"/>
    <w:basedOn w:val="Oddiy"/>
    <w:uiPriority w:val="34"/>
    <w:qFormat/>
    <w:rsid w:val="00FC693F"/>
    <w:pPr>
      <w:ind w:left="720"/>
      <w:contextualSpacing/>
    </w:pPr>
  </w:style>
  <w:style w:type="paragraph" w:styleId="Asosiymatn">
    <w:name w:val="Body Text"/>
    <w:basedOn w:val="Oddiy"/>
    <w:link w:val="AsosiymatnBelgi"/>
    <w:uiPriority w:val="99"/>
    <w:unhideWhenUsed/>
    <w:rsid w:val="00AA1D8D"/>
    <w:pPr>
      <w:spacing w:after="120"/>
    </w:pPr>
  </w:style>
  <w:style w:type="character" w:customStyle="1" w:styleId="AsosiymatnBelgi">
    <w:name w:val="Asosiy matn Belgi"/>
    <w:basedOn w:val="Xatboshiningasosiyshrifti"/>
    <w:link w:val="Asosiymatn"/>
    <w:uiPriority w:val="99"/>
    <w:rsid w:val="00AA1D8D"/>
  </w:style>
  <w:style w:type="paragraph" w:styleId="Asosiymatn2">
    <w:name w:val="Body Text 2"/>
    <w:basedOn w:val="Oddiy"/>
    <w:link w:val="Asosiymatn2Belgi"/>
    <w:uiPriority w:val="99"/>
    <w:unhideWhenUsed/>
    <w:rsid w:val="00AA1D8D"/>
    <w:pPr>
      <w:spacing w:after="120" w:line="480" w:lineRule="auto"/>
    </w:pPr>
  </w:style>
  <w:style w:type="character" w:customStyle="1" w:styleId="Asosiymatn2Belgi">
    <w:name w:val="Asosiy matn 2 Belgi"/>
    <w:basedOn w:val="Xatboshiningasosiyshrifti"/>
    <w:link w:val="Asosiymatn2"/>
    <w:uiPriority w:val="99"/>
    <w:rsid w:val="00AA1D8D"/>
  </w:style>
  <w:style w:type="paragraph" w:styleId="Asosiymatn3">
    <w:name w:val="Body Text 3"/>
    <w:basedOn w:val="Oddiy"/>
    <w:link w:val="Asosiymatn3Belgi"/>
    <w:uiPriority w:val="99"/>
    <w:unhideWhenUsed/>
    <w:rsid w:val="00AA1D8D"/>
    <w:pPr>
      <w:spacing w:after="120"/>
    </w:pPr>
    <w:rPr>
      <w:sz w:val="16"/>
      <w:szCs w:val="16"/>
    </w:rPr>
  </w:style>
  <w:style w:type="character" w:customStyle="1" w:styleId="Asosiymatn3Belgi">
    <w:name w:val="Asosiy matn 3 Belgi"/>
    <w:basedOn w:val="Xatboshiningasosiyshrifti"/>
    <w:link w:val="Asosiymatn3"/>
    <w:uiPriority w:val="99"/>
    <w:rsid w:val="00AA1D8D"/>
    <w:rPr>
      <w:sz w:val="16"/>
      <w:szCs w:val="16"/>
    </w:rPr>
  </w:style>
  <w:style w:type="paragraph" w:styleId="Royxat">
    <w:name w:val="List"/>
    <w:basedOn w:val="Oddiy"/>
    <w:uiPriority w:val="99"/>
    <w:unhideWhenUsed/>
    <w:rsid w:val="00AA1D8D"/>
    <w:pPr>
      <w:ind w:left="360" w:hanging="360"/>
      <w:contextualSpacing/>
    </w:pPr>
  </w:style>
  <w:style w:type="paragraph" w:styleId="Royxat2">
    <w:name w:val="List 2"/>
    <w:basedOn w:val="Oddiy"/>
    <w:uiPriority w:val="99"/>
    <w:unhideWhenUsed/>
    <w:rsid w:val="00326F90"/>
    <w:pPr>
      <w:ind w:left="720" w:hanging="360"/>
      <w:contextualSpacing/>
    </w:pPr>
  </w:style>
  <w:style w:type="paragraph" w:styleId="Royxat3">
    <w:name w:val="List 3"/>
    <w:basedOn w:val="Oddiy"/>
    <w:uiPriority w:val="99"/>
    <w:unhideWhenUsed/>
    <w:rsid w:val="00326F90"/>
    <w:pPr>
      <w:ind w:left="1080" w:hanging="360"/>
      <w:contextualSpacing/>
    </w:pPr>
  </w:style>
  <w:style w:type="paragraph" w:styleId="Korsatkichliroyxat">
    <w:name w:val="List Bullet"/>
    <w:basedOn w:val="Oddiy"/>
    <w:uiPriority w:val="99"/>
    <w:unhideWhenUsed/>
    <w:rsid w:val="00326F90"/>
    <w:pPr>
      <w:numPr>
        <w:numId w:val="1"/>
      </w:numPr>
      <w:contextualSpacing/>
    </w:pPr>
  </w:style>
  <w:style w:type="paragraph" w:styleId="Korsatkichliroyxat2">
    <w:name w:val="List Bullet 2"/>
    <w:basedOn w:val="Oddiy"/>
    <w:uiPriority w:val="99"/>
    <w:unhideWhenUsed/>
    <w:rsid w:val="00326F90"/>
    <w:pPr>
      <w:numPr>
        <w:numId w:val="2"/>
      </w:numPr>
      <w:contextualSpacing/>
    </w:pPr>
  </w:style>
  <w:style w:type="paragraph" w:styleId="Korsatkichliroyxat3">
    <w:name w:val="List Bullet 3"/>
    <w:basedOn w:val="Oddiy"/>
    <w:uiPriority w:val="99"/>
    <w:unhideWhenUsed/>
    <w:rsid w:val="00326F90"/>
    <w:pPr>
      <w:numPr>
        <w:numId w:val="3"/>
      </w:numPr>
      <w:contextualSpacing/>
    </w:pPr>
  </w:style>
  <w:style w:type="paragraph" w:styleId="Raqamliroyxat">
    <w:name w:val="List Number"/>
    <w:basedOn w:val="Oddiy"/>
    <w:uiPriority w:val="99"/>
    <w:unhideWhenUsed/>
    <w:rsid w:val="00326F90"/>
    <w:pPr>
      <w:numPr>
        <w:numId w:val="5"/>
      </w:numPr>
      <w:contextualSpacing/>
    </w:pPr>
  </w:style>
  <w:style w:type="paragraph" w:styleId="Raqamliroyxat2">
    <w:name w:val="List Number 2"/>
    <w:basedOn w:val="Oddiy"/>
    <w:uiPriority w:val="99"/>
    <w:unhideWhenUsed/>
    <w:rsid w:val="0029639D"/>
    <w:pPr>
      <w:numPr>
        <w:numId w:val="6"/>
      </w:numPr>
      <w:contextualSpacing/>
    </w:pPr>
  </w:style>
  <w:style w:type="paragraph" w:styleId="Raqamliroyxat3">
    <w:name w:val="List Number 3"/>
    <w:basedOn w:val="Oddiy"/>
    <w:uiPriority w:val="99"/>
    <w:unhideWhenUsed/>
    <w:rsid w:val="0029639D"/>
    <w:pPr>
      <w:numPr>
        <w:numId w:val="7"/>
      </w:numPr>
      <w:contextualSpacing/>
    </w:pPr>
  </w:style>
  <w:style w:type="paragraph" w:styleId="Royxatdavomiyligi">
    <w:name w:val="List Continue"/>
    <w:basedOn w:val="Oddiy"/>
    <w:uiPriority w:val="99"/>
    <w:unhideWhenUsed/>
    <w:rsid w:val="0029639D"/>
    <w:pPr>
      <w:spacing w:after="120"/>
      <w:ind w:left="360"/>
      <w:contextualSpacing/>
    </w:pPr>
  </w:style>
  <w:style w:type="paragraph" w:styleId="Royxatdavomiyligi2">
    <w:name w:val="List Continue 2"/>
    <w:basedOn w:val="Oddiy"/>
    <w:uiPriority w:val="99"/>
    <w:unhideWhenUsed/>
    <w:rsid w:val="0029639D"/>
    <w:pPr>
      <w:spacing w:after="120"/>
      <w:ind w:left="720"/>
      <w:contextualSpacing/>
    </w:pPr>
  </w:style>
  <w:style w:type="paragraph" w:styleId="Royxatdavomiyligi3">
    <w:name w:val="List Continue 3"/>
    <w:basedOn w:val="Oddiy"/>
    <w:uiPriority w:val="99"/>
    <w:unhideWhenUsed/>
    <w:rsid w:val="0029639D"/>
    <w:pPr>
      <w:spacing w:after="120"/>
      <w:ind w:left="1080"/>
      <w:contextualSpacing/>
    </w:pPr>
  </w:style>
  <w:style w:type="paragraph" w:styleId="Makrosmatni">
    <w:name w:val="macro"/>
    <w:link w:val="MakrosmatniBelgi"/>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smatniBelgi">
    <w:name w:val="Makros matni Belgi"/>
    <w:basedOn w:val="Xatboshiningasosiyshrifti"/>
    <w:link w:val="Makrosmatni"/>
    <w:uiPriority w:val="99"/>
    <w:rsid w:val="0029639D"/>
    <w:rPr>
      <w:rFonts w:ascii="Courier" w:hAnsi="Courier"/>
      <w:sz w:val="20"/>
      <w:szCs w:val="20"/>
    </w:rPr>
  </w:style>
  <w:style w:type="paragraph" w:styleId="Havola">
    <w:name w:val="Quote"/>
    <w:basedOn w:val="Oddiy"/>
    <w:next w:val="Oddiy"/>
    <w:link w:val="HavolaBelgi"/>
    <w:uiPriority w:val="29"/>
    <w:qFormat/>
    <w:rsid w:val="00FC693F"/>
    <w:rPr>
      <w:i/>
      <w:iCs/>
      <w:color w:val="000000" w:themeColor="text1"/>
    </w:rPr>
  </w:style>
  <w:style w:type="character" w:customStyle="1" w:styleId="HavolaBelgi">
    <w:name w:val="Havola Belgi"/>
    <w:basedOn w:val="Xatboshiningasosiyshrifti"/>
    <w:link w:val="Havola"/>
    <w:uiPriority w:val="29"/>
    <w:rsid w:val="00FC693F"/>
    <w:rPr>
      <w:i/>
      <w:iCs/>
      <w:color w:val="000000" w:themeColor="text1"/>
    </w:rPr>
  </w:style>
  <w:style w:type="character" w:customStyle="1" w:styleId="Sarlavha4Belgi">
    <w:name w:val="Sarlavha 4 Belgi"/>
    <w:basedOn w:val="Xatboshiningasosiyshrifti"/>
    <w:link w:val="Sarlavha4"/>
    <w:uiPriority w:val="9"/>
    <w:semiHidden/>
    <w:rsid w:val="00FC693F"/>
    <w:rPr>
      <w:rFonts w:asciiTheme="majorHAnsi" w:eastAsiaTheme="majorEastAsia" w:hAnsiTheme="majorHAnsi" w:cstheme="majorBidi"/>
      <w:b/>
      <w:bCs/>
      <w:i/>
      <w:iCs/>
      <w:color w:val="4F81BD" w:themeColor="accent1"/>
    </w:rPr>
  </w:style>
  <w:style w:type="character" w:customStyle="1" w:styleId="Sarlavha5Belgi">
    <w:name w:val="Sarlavha 5 Belgi"/>
    <w:basedOn w:val="Xatboshiningasosiyshrifti"/>
    <w:link w:val="Sarlavha5"/>
    <w:uiPriority w:val="9"/>
    <w:semiHidden/>
    <w:rsid w:val="00FC693F"/>
    <w:rPr>
      <w:rFonts w:asciiTheme="majorHAnsi" w:eastAsiaTheme="majorEastAsia" w:hAnsiTheme="majorHAnsi" w:cstheme="majorBidi"/>
      <w:color w:val="243F60" w:themeColor="accent1" w:themeShade="7F"/>
    </w:rPr>
  </w:style>
  <w:style w:type="character" w:customStyle="1" w:styleId="Sarlavha6Belgi">
    <w:name w:val="Sarlavha 6 Belgi"/>
    <w:basedOn w:val="Xatboshiningasosiyshrifti"/>
    <w:link w:val="Sarlavha6"/>
    <w:uiPriority w:val="9"/>
    <w:semiHidden/>
    <w:rsid w:val="00FC693F"/>
    <w:rPr>
      <w:rFonts w:asciiTheme="majorHAnsi" w:eastAsiaTheme="majorEastAsia" w:hAnsiTheme="majorHAnsi" w:cstheme="majorBidi"/>
      <w:i/>
      <w:iCs/>
      <w:color w:val="243F60" w:themeColor="accent1" w:themeShade="7F"/>
    </w:rPr>
  </w:style>
  <w:style w:type="character" w:customStyle="1" w:styleId="Sarlavha7Belgi">
    <w:name w:val="Sarlavha 7 Belgi"/>
    <w:basedOn w:val="Xatboshiningasosiyshrifti"/>
    <w:link w:val="Sarlavha7"/>
    <w:uiPriority w:val="9"/>
    <w:semiHidden/>
    <w:rsid w:val="00FC693F"/>
    <w:rPr>
      <w:rFonts w:asciiTheme="majorHAnsi" w:eastAsiaTheme="majorEastAsia" w:hAnsiTheme="majorHAnsi" w:cstheme="majorBidi"/>
      <w:i/>
      <w:iCs/>
      <w:color w:val="404040" w:themeColor="text1" w:themeTint="BF"/>
    </w:rPr>
  </w:style>
  <w:style w:type="character" w:customStyle="1" w:styleId="Sarlavha8Belgi">
    <w:name w:val="Sarlavha 8 Belgi"/>
    <w:basedOn w:val="Xatboshiningasosiyshrifti"/>
    <w:link w:val="Sarlavha8"/>
    <w:uiPriority w:val="9"/>
    <w:semiHidden/>
    <w:rsid w:val="00FC693F"/>
    <w:rPr>
      <w:rFonts w:asciiTheme="majorHAnsi" w:eastAsiaTheme="majorEastAsia" w:hAnsiTheme="majorHAnsi" w:cstheme="majorBidi"/>
      <w:color w:val="4F81BD" w:themeColor="accent1"/>
      <w:sz w:val="20"/>
      <w:szCs w:val="20"/>
    </w:rPr>
  </w:style>
  <w:style w:type="character" w:customStyle="1" w:styleId="Sarlavha9Belgi">
    <w:name w:val="Sarlavha 9 Belgi"/>
    <w:basedOn w:val="Xatboshiningasosiyshrifti"/>
    <w:link w:val="Sarlavha9"/>
    <w:uiPriority w:val="9"/>
    <w:semiHidden/>
    <w:rsid w:val="00FC693F"/>
    <w:rPr>
      <w:rFonts w:asciiTheme="majorHAnsi" w:eastAsiaTheme="majorEastAsia" w:hAnsiTheme="majorHAnsi" w:cstheme="majorBidi"/>
      <w:i/>
      <w:iCs/>
      <w:color w:val="404040" w:themeColor="text1" w:themeTint="BF"/>
      <w:sz w:val="20"/>
      <w:szCs w:val="20"/>
    </w:rPr>
  </w:style>
  <w:style w:type="paragraph" w:styleId="Sarlavha">
    <w:name w:val="caption"/>
    <w:basedOn w:val="Oddiy"/>
    <w:next w:val="Oddiy"/>
    <w:uiPriority w:val="35"/>
    <w:semiHidden/>
    <w:unhideWhenUsed/>
    <w:qFormat/>
    <w:rsid w:val="00FC693F"/>
    <w:pPr>
      <w:spacing w:line="240" w:lineRule="auto"/>
    </w:pPr>
    <w:rPr>
      <w:b/>
      <w:bCs/>
      <w:color w:val="4F81BD" w:themeColor="accent1"/>
      <w:sz w:val="18"/>
      <w:szCs w:val="18"/>
    </w:rPr>
  </w:style>
  <w:style w:type="character" w:styleId="Mustahkam">
    <w:name w:val="Strong"/>
    <w:basedOn w:val="Xatboshiningasosiyshrifti"/>
    <w:uiPriority w:val="22"/>
    <w:qFormat/>
    <w:rsid w:val="00FC693F"/>
    <w:rPr>
      <w:b/>
      <w:bCs/>
    </w:rPr>
  </w:style>
  <w:style w:type="character" w:styleId="Belgilash">
    <w:name w:val="Emphasis"/>
    <w:basedOn w:val="Xatboshiningasosiyshrifti"/>
    <w:uiPriority w:val="20"/>
    <w:qFormat/>
    <w:rsid w:val="00FC693F"/>
    <w:rPr>
      <w:i/>
      <w:iCs/>
    </w:rPr>
  </w:style>
  <w:style w:type="paragraph" w:styleId="Belgilanganmatnparchasi">
    <w:name w:val="Intense Quote"/>
    <w:basedOn w:val="Oddiy"/>
    <w:next w:val="Oddiy"/>
    <w:link w:val="BelgilanganmatnparchasiBelgi"/>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BelgilanganmatnparchasiBelgi">
    <w:name w:val="Belgilangan matn parchasi Belgi"/>
    <w:basedOn w:val="Xatboshiningasosiyshrifti"/>
    <w:link w:val="Belgilanganmatnparchasi"/>
    <w:uiPriority w:val="30"/>
    <w:rsid w:val="00FC693F"/>
    <w:rPr>
      <w:b/>
      <w:bCs/>
      <w:i/>
      <w:iCs/>
      <w:color w:val="4F81BD" w:themeColor="accent1"/>
    </w:rPr>
  </w:style>
  <w:style w:type="character" w:styleId="Kuchsizbelgilash">
    <w:name w:val="Subtle Emphasis"/>
    <w:basedOn w:val="Xatboshiningasosiyshrifti"/>
    <w:uiPriority w:val="19"/>
    <w:qFormat/>
    <w:rsid w:val="00FC693F"/>
    <w:rPr>
      <w:i/>
      <w:iCs/>
      <w:color w:val="808080" w:themeColor="text1" w:themeTint="7F"/>
    </w:rPr>
  </w:style>
  <w:style w:type="character" w:styleId="Kuchlibelgilash">
    <w:name w:val="Intense Emphasis"/>
    <w:basedOn w:val="Xatboshiningasosiyshrifti"/>
    <w:uiPriority w:val="21"/>
    <w:qFormat/>
    <w:rsid w:val="00FC693F"/>
    <w:rPr>
      <w:b/>
      <w:bCs/>
      <w:i/>
      <w:iCs/>
      <w:color w:val="4F81BD" w:themeColor="accent1"/>
    </w:rPr>
  </w:style>
  <w:style w:type="character" w:styleId="Kuchsizhavola">
    <w:name w:val="Subtle Reference"/>
    <w:basedOn w:val="Xatboshiningasosiyshrifti"/>
    <w:uiPriority w:val="31"/>
    <w:qFormat/>
    <w:rsid w:val="00FC693F"/>
    <w:rPr>
      <w:smallCaps/>
      <w:color w:val="C0504D" w:themeColor="accent2"/>
      <w:u w:val="single"/>
    </w:rPr>
  </w:style>
  <w:style w:type="character" w:styleId="Kuchlihavola">
    <w:name w:val="Intense Reference"/>
    <w:basedOn w:val="Xatboshiningasosiyshrifti"/>
    <w:uiPriority w:val="32"/>
    <w:qFormat/>
    <w:rsid w:val="00FC693F"/>
    <w:rPr>
      <w:b/>
      <w:bCs/>
      <w:smallCaps/>
      <w:color w:val="C0504D" w:themeColor="accent2"/>
      <w:spacing w:val="5"/>
      <w:u w:val="single"/>
    </w:rPr>
  </w:style>
  <w:style w:type="character" w:styleId="Kitobsarlavhasi">
    <w:name w:val="Book Title"/>
    <w:basedOn w:val="Xatboshiningasosiyshrifti"/>
    <w:uiPriority w:val="33"/>
    <w:qFormat/>
    <w:rsid w:val="00FC693F"/>
    <w:rPr>
      <w:b/>
      <w:bCs/>
      <w:smallCaps/>
      <w:spacing w:val="5"/>
    </w:rPr>
  </w:style>
  <w:style w:type="paragraph" w:styleId="Mundarijasarlavhasi">
    <w:name w:val="TOC Heading"/>
    <w:basedOn w:val="Sarlavha1"/>
    <w:next w:val="Oddiy"/>
    <w:uiPriority w:val="39"/>
    <w:semiHidden/>
    <w:unhideWhenUsed/>
    <w:qFormat/>
    <w:rsid w:val="00FC693F"/>
    <w:pPr>
      <w:outlineLvl w:val="9"/>
    </w:pPr>
  </w:style>
  <w:style w:type="table" w:styleId="Jadvaltori">
    <w:name w:val="Table Grid"/>
    <w:basedOn w:val="Oddiyjadv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chtoldirish">
    <w:name w:val="Light Shading"/>
    <w:basedOn w:val="Oddiyjadv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Yorqintoldirish-Urgu1">
    <w:name w:val="Light Shading Accent 1"/>
    <w:basedOn w:val="Oddiyjadv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Yorqintoldirish-Urgu2">
    <w:name w:val="Light Shading Accent 2"/>
    <w:basedOn w:val="Oddiyjadv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Yorqintoldirish-Urgu3">
    <w:name w:val="Light Shading Accent 3"/>
    <w:basedOn w:val="Oddiyjadv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Yorqintoldirish-Urgu4">
    <w:name w:val="Light Shading Accent 4"/>
    <w:basedOn w:val="Oddiyjadv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Yorqintoldirish-Urgu5">
    <w:name w:val="Light Shading Accent 5"/>
    <w:basedOn w:val="Oddiyjadv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Yorqintoldirish-Urgu6">
    <w:name w:val="Light Shading Accent 6"/>
    <w:basedOn w:val="Oddiyjadv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Yorqinroyxat">
    <w:name w:val="Light List"/>
    <w:basedOn w:val="Oddiyjadv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Yorqinroyxat-Urgu1">
    <w:name w:val="Light List Accent 1"/>
    <w:basedOn w:val="Oddiyjadv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Yorqinroyxat-Urgu2">
    <w:name w:val="Light List Accent 2"/>
    <w:basedOn w:val="Oddiyjadv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Yorqinroyxat-Urgu3">
    <w:name w:val="Light List Accent 3"/>
    <w:basedOn w:val="Oddiyjadv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Yorqinroyxat-Urgu4">
    <w:name w:val="Light List Accent 4"/>
    <w:basedOn w:val="Oddiyjadv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Yorqinroyxat-Urgu5">
    <w:name w:val="Light List Accent 5"/>
    <w:basedOn w:val="Oddiyjadv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Yorqinroyxat-Urgu6">
    <w:name w:val="Light List Accent 6"/>
    <w:basedOn w:val="Oddiyjadv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Yorqintor">
    <w:name w:val="Light Grid"/>
    <w:basedOn w:val="Oddiyjadv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Yorqintor-Urgu1">
    <w:name w:val="Light Grid Accent 1"/>
    <w:basedOn w:val="Oddiyjadv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Yorqintor-Urgu2">
    <w:name w:val="Light Grid Accent 2"/>
    <w:basedOn w:val="Oddiyjadv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Yorqintor-Urgu3">
    <w:name w:val="Light Grid Accent 3"/>
    <w:basedOn w:val="Oddiyjadv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Yorqintor-Urgu4">
    <w:name w:val="Light Grid Accent 4"/>
    <w:basedOn w:val="Oddiyjadv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Yotqintor-Urgu5">
    <w:name w:val="Light Grid Accent 5"/>
    <w:basedOn w:val="Oddiyjadv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Yorqintor-Urgu6">
    <w:name w:val="Light Grid Accent 6"/>
    <w:basedOn w:val="Oddiyjadv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charangbilantoldirish1">
    <w:name w:val="Medium Shading 1"/>
    <w:basedOn w:val="Oddiyjadv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chatoldirish1-Urgu1">
    <w:name w:val="Medium Shading 1 Accent 1"/>
    <w:basedOn w:val="Oddiyjadv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chatoldirish1-Urgu2">
    <w:name w:val="Medium Shading 1 Accent 2"/>
    <w:basedOn w:val="Oddiyjadv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toldirish1-Urgu3">
    <w:name w:val="Medium Shading 1 Accent 3"/>
    <w:basedOn w:val="Oddiyjadv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toldirish1-Urgu4">
    <w:name w:val="Medium Shading 1 Accent 4"/>
    <w:basedOn w:val="Oddiyjadv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toldirish1-Urgu5">
    <w:name w:val="Medium Shading 1 Accent 5"/>
    <w:basedOn w:val="Oddiyjadv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toldirish1-Urgu6">
    <w:name w:val="Medium Shading 1 Accent 6"/>
    <w:basedOn w:val="Oddiyjadv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charangbilantoldirish2">
    <w:name w:val="Medium Shading 2"/>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chatoldirish2-Urgu1">
    <w:name w:val="Medium Shading 2 Accent 1"/>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chatoldirish2-Urgu2">
    <w:name w:val="Medium Shading 2 Accent 2"/>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toldirish2-Urgu3">
    <w:name w:val="Medium Shading 2 Accent 3"/>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toldirish2-Urgu4">
    <w:name w:val="Medium Shading 2 Accent 4"/>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toldirish2-Urgu5">
    <w:name w:val="Medium Shading 2 Accent 5"/>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toldirish2-Urgu6">
    <w:name w:val="Medium Shading 2 Accent 6"/>
    <w:basedOn w:val="Oddiyjadv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charoyxat1">
    <w:name w:val="Medium List 1"/>
    <w:basedOn w:val="Oddiyjadv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royxat1-Urgu1">
    <w:name w:val="Medium List 1 Accent 1"/>
    <w:basedOn w:val="Oddiyjadv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royxat1-Urgu2">
    <w:name w:val="Medium List 1 Accent 2"/>
    <w:basedOn w:val="Oddiyjadv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royxat1-Urgu3">
    <w:name w:val="Medium List 1 Accent 3"/>
    <w:basedOn w:val="Oddiyjadv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royxat1-Urgu4">
    <w:name w:val="Medium List 1 Accent 4"/>
    <w:basedOn w:val="Oddiyjadv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royxat1-Urgu5">
    <w:name w:val="Medium List 1 Accent 5"/>
    <w:basedOn w:val="Oddiyjadv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royxat1-Urgu6">
    <w:name w:val="Medium List 1 Accent 6"/>
    <w:basedOn w:val="Oddiyjadv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charoyxat2">
    <w:name w:val="Medium List 2"/>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1">
    <w:name w:val="Medium List 2 Accent 1"/>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2">
    <w:name w:val="Medium List 2 Accent 2"/>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3">
    <w:name w:val="Medium List 2 Accent 3"/>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4">
    <w:name w:val="Medium List 2 Accent 4"/>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5">
    <w:name w:val="Medium List 2 Accent 5"/>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royxat2-Urgu6">
    <w:name w:val="Medium List 2 Accent 6"/>
    <w:basedOn w:val="Oddiyjadv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chator1">
    <w:name w:val="Medium Grid 1"/>
    <w:basedOn w:val="Oddiyjadv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tor1-Urgu1">
    <w:name w:val="Medium Grid 1 Accent 1"/>
    <w:basedOn w:val="Oddiyjadv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tor1-Urgu2">
    <w:name w:val="Medium Grid 1 Accent 2"/>
    <w:basedOn w:val="Oddiyjadv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tor1-Urgu3">
    <w:name w:val="Medium Grid 1 Accent 3"/>
    <w:basedOn w:val="Oddiyjadv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tor1-Urgu4">
    <w:name w:val="Medium Grid 1 Accent 4"/>
    <w:basedOn w:val="Oddiyjadv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tor1-Urgu5">
    <w:name w:val="Medium Grid 1 Accent 5"/>
    <w:basedOn w:val="Oddiyjadv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tor1-Urgu6">
    <w:name w:val="Medium Grid 1 Accent 6"/>
    <w:basedOn w:val="Oddiyjadv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chator2">
    <w:name w:val="Medium Grid 2"/>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tor2-Urgu1">
    <w:name w:val="Medium Grid 2 Accent 1"/>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tor2-Urgu2">
    <w:name w:val="Medium Grid 2 Accent 2"/>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tor2-Urgu3">
    <w:name w:val="Medium Grid 2 Accent 3"/>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tor2-Urgu4">
    <w:name w:val="Medium Grid 2 Accent 4"/>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tor2-Urgu5">
    <w:name w:val="Medium Grid 2 Accent 5"/>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tor2-Urgu6">
    <w:name w:val="Medium Grid 2 Accent 6"/>
    <w:basedOn w:val="Oddiyjadv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chator3">
    <w:name w:val="Medium Grid 3"/>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tor3-Urgu1">
    <w:name w:val="Medium Grid 3 Accent 1"/>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tor3-Urgu2">
    <w:name w:val="Medium Grid 3 Accent 2"/>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tor3-Urgu3">
    <w:name w:val="Medium Grid 3 Accent 3"/>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tor3-Urgu4">
    <w:name w:val="Medium Grid 3 Accent 4"/>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tor3-Urgu5">
    <w:name w:val="Medium Grid 3 Accent 5"/>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tor3-Urgu6">
    <w:name w:val="Medium Grid 3 Accent 6"/>
    <w:basedOn w:val="Oddiyjadv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oqroyxat">
    <w:name w:val="Dark List"/>
    <w:basedOn w:val="Oddiyjadv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oqroyxat-Urgu1">
    <w:name w:val="Dark List Accent 1"/>
    <w:basedOn w:val="Oddiyjadv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oqroyxat-Urgu2">
    <w:name w:val="Dark List Accent 2"/>
    <w:basedOn w:val="Oddiyjadv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oqroyxat-Urgu3">
    <w:name w:val="Dark List Accent 3"/>
    <w:basedOn w:val="Oddiyjadv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oqroyxat-Urgu4">
    <w:name w:val="Dark List Accent 4"/>
    <w:basedOn w:val="Oddiyjadv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oqroyxat-Urgu5">
    <w:name w:val="Dark List Accent 5"/>
    <w:basedOn w:val="Oddiyjadv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oqroyxat-Urgu6">
    <w:name w:val="Dark List Accent 6"/>
    <w:basedOn w:val="Oddiyjadv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urliranglarbilantoldirish">
    <w:name w:val="Colorful Shading"/>
    <w:basedOn w:val="Oddiyjadv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urliranglarbilantoldirish-Urgu1">
    <w:name w:val="Colorful Shading Accent 1"/>
    <w:basedOn w:val="Oddiyjadv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anglitoldirish-Urgu2">
    <w:name w:val="Colorful Shading Accent 2"/>
    <w:basedOn w:val="Oddiyjadv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anglitoldirish-Urgu3">
    <w:name w:val="Colorful Shading Accent 3"/>
    <w:basedOn w:val="Oddiyjadv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anglitoldirish-Urgu4">
    <w:name w:val="Colorful Shading Accent 4"/>
    <w:basedOn w:val="Oddiyjadv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anglitoldirish-Urgu5">
    <w:name w:val="Colorful Shading Accent 5"/>
    <w:basedOn w:val="Oddiyjadv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anglitoldirish-Urgu6">
    <w:name w:val="Colorful Shading Accent 6"/>
    <w:basedOn w:val="Oddiyjadv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angliroyxat">
    <w:name w:val="Colorful List"/>
    <w:basedOn w:val="Oddiyjadv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angliroyxat-Urgu1">
    <w:name w:val="Colorful List Accent 1"/>
    <w:basedOn w:val="Oddiyjadv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angliroyxat-Urgu2">
    <w:name w:val="Colorful List Accent 2"/>
    <w:basedOn w:val="Oddiyjadv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angliroyxat-Urgu3">
    <w:name w:val="Colorful List Accent 3"/>
    <w:basedOn w:val="Oddiyjadv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angliroyxat-Urgu4">
    <w:name w:val="Colorful List Accent 4"/>
    <w:basedOn w:val="Oddiyjadv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angliroyxat-Urgu5">
    <w:name w:val="Colorful List Accent 5"/>
    <w:basedOn w:val="Oddiyjadv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angliroyxat-Urgu6">
    <w:name w:val="Colorful List Accent 6"/>
    <w:basedOn w:val="Oddiyjadv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anglitor">
    <w:name w:val="Colorful Grid"/>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anglitor-Urgu1">
    <w:name w:val="Colorful Grid Accent 1"/>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anglitor-Urgu2">
    <w:name w:val="Colorful Grid Accent 2"/>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anglitor-Urgu3">
    <w:name w:val="Colorful Grid Accent 3"/>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anglitor-Urgu4">
    <w:name w:val="Colorful Grid Accent 4"/>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anglitor-Urgu5">
    <w:name w:val="Colorful Grid Accent 5"/>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anglitor-Urgu6">
    <w:name w:val="Colorful Grid Accent 6"/>
    <w:basedOn w:val="Oddiyjadv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Halilulloxon Vaqqosov</cp:lastModifiedBy>
  <cp:revision>2</cp:revision>
  <dcterms:created xsi:type="dcterms:W3CDTF">2024-12-10T16:51:00Z</dcterms:created>
  <dcterms:modified xsi:type="dcterms:W3CDTF">2024-12-10T16:51:00Z</dcterms:modified>
  <cp:category/>
</cp:coreProperties>
</file>